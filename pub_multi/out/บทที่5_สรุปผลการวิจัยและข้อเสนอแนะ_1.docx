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5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สรุปผลการวิจัยและข้อเสนอแนะ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5.1 สรุปผลการวิจัย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งานวิจัยนี้ได้ศึกษาและพัฒนาระบบเชื่อมโยงตัวตนข้ามแพลตฟอร์ม (Cross-Platform Identity Resolution) สำหรับระบบบริหารลูกค้าสัมพันธ์ (CRM) โดยใช้ข้อมูลโปรไฟล์ผู้ใช้จาก Twitter, Instagram และ Google+ รวม 36,804 โปรไฟล์ ระบบถูกออกแบบให้ทำงานเป็นลำดับขั้น ตั้งแต่การลด search space ด้วย exact matching และ blocking ไปจนถึงการให้คะแนนคู่ข้อมูลด้วยแบบจำลอง Machine Learning และการตัดสินใจในระดับ production ผ่าน dual threshold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ตลอดการวิจัย ผู้วิจัยได้ทดลองเปรียบเทียบแบบจำลองหลายชนิดใน 3 สายการทดลองหลัก ได้แก่ สาย Classical Leakage-Safe ที่ใช้คุณลักษณะ 22 ตัว สาย Multimodal Suite ที่ขยายคุณลักษณะจาก 23 ตัวไปจนถึง 41 ตัว และสาย Neural-Network Reference ที่ใช้ IdentityMLP เป็นตัวเปรียบเทียบ ผลการทดลองทั้งหมดอ้างอิงจากข้อมูล split ที่ออกแบบให้ปลอดจาก identity leakage โดยมี component overlap เป็นศูนย์ทุกชุด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5.1 </w:t>
      </w:r>
      <w:r>
        <w:rPr>
          <w:rFonts w:ascii="TH SarabunPSK" w:hAnsi="TH SarabunPSK" w:eastAsia="TH SarabunPSK" w:cs="TH SarabunPSK"/>
          <w:b w:val="0"/>
          <w:sz w:val="32"/>
        </w:rPr>
        <w:t>สรุปเปรียบเทียบประสิทธิภาพจากทุกสายการทดลอง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สายการทดลอง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จำนวนคุณลักษณะ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Test AP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Test AUC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Test F1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Classical Leakage-Safe (GB)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22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0.9703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0.9772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0.9337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Multimodal Hybrid Text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Multimodal Image Stats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Multimodal Image Context (main run)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Neural-Network MLP (41 features)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0.9649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0.9255</w:t>
            </w:r>
          </w:p>
        </w:tc>
      </w:tr>
      <w:tr>
        <w:tc>
          <w:tcPr>
            <w:tcW w:type="dxa" w:w="1661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Neural-Network MLP (strict 22 features)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22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0.7344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0.9960</w:t>
            </w:r>
          </w:p>
        </w:tc>
        <w:tc>
          <w:tcPr>
            <w:tcW w:type="dxa" w:w="1661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0.8296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จากผลรวมทั้งหมด สามารถสรุปประเด็นสำคัญได้ 4 ประเด็น ดังนี้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ประเด็นแรก ปัญหาหลักของระบบไม่ได้อยู่ที่การเลือกแบบจำลอง แต่อยู่ที่วิธีสร้างคู่ข้อมูล (pair construction) และการแบ่งชุดข้อมูล (split design) หลักฐานที่ชัดเจนที่สุดคือ run ดั้งเดิมที่ให้ค่า AP, AUC และ F1 เท่ากับ 1.0000 ทั้งหมด ซึ่งเกิดจาก identity leakage ไม่ใช่เพราะแบบจำลองมีประสิทธิภาพสูงจริง เมื่อแก้ปัญหา leakage แล้ว ค่า metric จึงลงมาอยู่ในช่วงที่สมเหตุสมผล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ประเด็นที่สอง แบบจำลอง Gradient Boosting เป็นตัวเลือกที่เหมาะสมที่สุดในบริบทของงานนี้ ทั้งในสาย classical ที่ให้ Test AP 0.9703 และ F1 0.9337 ซึ่งเป็นค่าสูงสุดในกลุ่มแบบจำลอง 3 ชนิด และในการเปรียบเทียบ 7 แบบจำลองบน 41 คุณลักษณะ ที่ Gradient Boosting ยังคงนำหน้าด้วย Test AP 0.9797 สูงกว่า MLP ที่ได้ 0.9734 เหตุผลหลักคือ Gradient Boosting สามารถจับปฏิสัมพันธ์ที่ซับซ้อนระหว่างคุณลักษณะกลุ่มชื่อผู้ใช้และชื่อจริงได้ดี ซึ่งเป็นสัญญาณสำคัญที่สุดในงาน identity matching อีกทั้งยังมี feature importance ที่ช่วยให้ตีความผลลัพธ์ได้ง่ายกว่า neural network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ประเด็นที่สาม การเพิ่มหลักฐานเชิงข้อมูลแบบทีละขั้นช่วยยกระดับประสิทธิภาพได้จริง โดย SBERT ช่วยจับความคล้ายเชิงความหมายของ bio ที่ไม่ได้ซ้ำ token ตรง ๆ ทำให้ recall ดีขึ้น และการเพิ่มคุณลักษณะภาพช่วยปรับปรุง AP และ AUC อย่างสม่ำเสมอ แม้จะเป็น incremental improvement แต่แนวโน้มนี้มีความสม่ำเสมอเพราะทุก run ใช้ pair set และ split เดียวกัน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ประเด็นที่สี่ ระบบสามารถนำไปใช้งานจริงในระดับ production ได้ เมื่อใช้ threshold แบบ Exact-First + Dual Threshold ที่ match threshold 0.98 และ review threshold 0.95 ระบบลด search space จาก 449 ล้านคู่เหลือ 2 ล้านคู่ (ลดลง 99.54%) พร้อมยังครอบคลุมคู่จริง 88.67% ผลลัพธ์ปลายทางให้ match precision 0.9550 และรวมโปรไฟล์ได้ 19,799 unified profiles พร้อม lead tiers สำหรับวางแผนการตลาดได้ทันที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5.2 </w:t>
      </w:r>
      <w:r>
        <w:rPr>
          <w:rFonts w:ascii="TH SarabunPSK" w:hAnsi="TH SarabunPSK" w:eastAsia="TH SarabunPSK" w:cs="TH SarabunPSK"/>
          <w:b w:val="0"/>
          <w:sz w:val="32"/>
        </w:rPr>
        <w:t>สรุปผลระดับ Production 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 space ทั้งหมด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 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หลัง blocking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 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Search-space reduction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99.54%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coverage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88.67%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Match precision (exact + model)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Unified profiles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19,799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queue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 คู่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794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experiment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9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5.1 </w:t>
      </w:r>
      <w:r>
        <w:rPr>
          <w:rFonts w:ascii="TH SarabunPSK" w:hAnsi="TH SarabunPSK" w:eastAsia="TH SarabunPSK" w:cs="TH SarabunPSK"/>
          <w:b w:val="0"/>
          <w:sz w:val="30"/>
        </w:rPr>
        <w:t>สรุปเส้นทางการพัฒนาระบบจาก leakage diagnosis ไปสู่ final multimodal run และ production deployment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โดยสรุป ระบบที่เหมาะสมที่สุดสำหรับงานวิจัยนี้คือ Gradient Boosting บน pair construction และ split ที่ปลอดจาก leakage แล้วเพิ่ม semantic text (SBERT) และ image-context signals อย่างเป็นขั้นตอน โดย run ที่ดีที่สุดคือ image_context_r075_h20_s42 ด้วย 41 คุณลักษณะ และ production operating point ที่ 0.98/0.95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5.1.1 การตอบวัตถุประสงค์ของงานวิจัย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จากผลการทดลองทั้งหมด สามารถตอบวัตถุประสงค์ของงานวิจัยได้ดังนี้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วัตถุประสงค์ที่ 1 เพื่อศึกษาและพัฒนาระบบเชื่อมโยงตัวตนข้ามแพลตฟอร์มสำหรับระบบ CRM โดยใช้แบบจำลอง Machine Learning ผลการวิจัยยืนยันว่าระบบที่พัฒนาขึ้นสามารถทำงานได้จริงอย่างมีประสิทธิภาพ โดย main run ให้ Test AP ถึง 0.9789 และ F1-score ที่ 0.9340 ซึ่งอยู่ในระดับที่ใช้งานจริงได้ ระบบยังสามารถลด search space จาก 449 ล้านคู่ลงเหลือ 2 ล้านคู่ ขณะที่ยังครอบคลุมคู่จริงได้ถึง 88.67% แสดงให้เห็นว่าการออกแบบ retrieval pipeline ร่วมกับแบบจำลอง Machine Learning สามารถรับมือกับปัญหาขนาดใหญ่ในเชิงปฏิบัติได้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วัตถุประสงค์ที่ 2 เพื่อเปรียบเทียบประสิทธิภาพของแบบจำลองหลายประเภท ผลการเปรียบเทียบชี้ชัดว่า Gradient Boosting ให้ผลดีที่สุดโดยรวม ทั้งในเชิง AP, F1-score และ precision เหนือกว่า MLP, Random Forest, Extra Trees, AdaBoost, Logistic Regression และ Linear SVM สาเหตุหลักเกิดจากแบบจำลองแบบ tree-based สามารถจับปฏิสัมพันธ์ที่ซับซ้อนระหว่างคุณลักษณะต่าง ๆ ได้ดี โดยเฉพาะคุณลักษณะกลุ่มชื่อผู้ใช้ ขณะเดียวกัน MLP แม้จะปรับตัวได้ดีขึ้นเมื่อ feature space ขยาย แต่ยังตามหลัง Gradient Boosting ในทุกมิติหลัก และยังมีข้อจำกัดด้านการตีความผลลัพธ์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วัตถุประสงค์ที่ 3 เพื่อประเมินความเป็นไปได้ในการนำระบบไปใช้งานจริงในระดับ production ระบบผ่านการทดสอบด้วย production thresholds แบบ Exact-First + Dual Threshold ให้ match precision 0.9550 พร้อม review queue 86,296 คู่สำหรับการตรวจสอบด้วยคน และสามารถรวมโปรไฟล์ข้ามแพลตฟอร์มเป็น 19,799 unified profiles พร้อมแบ่ง lead tiers เป็น HOT 4,937 รายการ WARM 9,039 รายการ และ COLD 5,823 รายการ ซึ่งสามารถนำไปใช้ในการวางแผนการตลาดและบริหารลูกค้าสัมพันธ์ได้ทันที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5.2 ข้อจำกัดของงานวิจัย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งานวิจัยนี้มีข้อจำกัดสำคัญที่ควรพิจารณาในการตีความผลลัพธ์ ดังต่อไปนี้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ข้อมูลที่ใช้มาจาก 3 แพลตฟอร์มเท่านั้น คือ Twitter, Instagram และ Google+ ซึ่ง Google+ ไม่ได้ให้บริการแล้วในปัจจุบัน ทำให้ไม่ทราบว่าระบบจะทำงานได้ดีเพียงใดบนแพลตฟอร์มที่มีลักษณะแตกต่างออกไป เช่น TikTok, LinkedIn หรือ Facebook ที่โครงสร้างข้อมูลและพฤติกรรมผู้ใช้อาจต่างกัน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ระบบยังอยู่ในสถานะ partial multimodal เนื่องจากมีเพียง 11.5% ของโปรไฟล์ที่มีภาพ local และ 5.9% ที่มี caption ยิ่งไปกว่านั้นใน test pairs ไม่มีคู่ใดที่มีภาพพร้อมกันทั้งสองฝั่ง ทำให้ไม่สามารถวัดศักยภาพของ full image-to-image matching ได้ในรอบนี้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งานวิจัยยังไม่ได้ทดสอบ temporal validation คือการแบ่งข้อมูลตามลำดับเวลาเพื่อจำลองสถานการณ์ที่ผู้ใช้อาจเปลี่ยนชื่อ bio หรือรูปโปรไฟล์ไปตามกาลเวลา ซึ่งอาจส่งผลต่อประสิทธิภาพของระบบในการใช้งานระยะยาว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MLP มีลักษณะ black-box และ Gradient Boosting แม้จะมี feature importance ระดับรวม แต่ยังไม่สามารถอธิบายเหตุผลระดับรายคู่ (instance-level explanation) ได้ ซึ่งเป็นข้อจำกัดในการนำไปใช้ในธุรกิจที่ต้องการความโปร่งใสสูง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Review queue จำนวน 86,296 คู่ยังเป็นภาระที่ต้องใช้แรงคนตรวจสอบ ซึ่งอาจไม่เหมาะสมสำหรับองค์กรที่มีทรัพยากรจำกัด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5.3 ข้อเสนอแนะ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จากผลการวิจัยและข้อจำกัดที่กล่าวมา ผู้วิจัยมีข้อเสนอแนะสำหรับการต่อยอดดังนี้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ควรขยายการทดลองไปยังแพลตฟอร์มที่ยังใช้งานอยู่ในปัจจุบัน เช่น TikTok, Facebook หรือ LinkedIn เพื่อทดสอบความสามารถทั่วไป (generalizability) ของระบบ รวมถึงเพิ่มชุดข้อมูลที่มีภาษาไทย เนื่องจากงานนี้ใช้ข้อมูลภาษาอังกฤษเป็นหลัก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ควรพัฒนาระบบ full image-to-image matching โดยนำเทคนิค deep learning เช่น contrastive learning หรือ Siamese network มาสร้าง image embedding ที่เปรียบเทียบภาพข้ามแพลตฟอร์มได้โดยตรง ซึ่งจะช่วยเพิ่ม signal สำหรับกรณีที่ข้อมูลข้อความไม่เพียงพอ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ควรนำเทคนิค Explainable AI (XAI) เช่น SHAP หรือ LIME มาใช้เพื่อให้สามารถอธิบายเหตุผลในระดับรายคู่ได้ ซึ่งจะช่วยให้ผู้ใช้ระบบ CRM เข้าใจว่าทำไมระบบจึงตัดสินใจ match หรือไม่ match แต่ละคู่ และเพิ่มความน่าเชื่อถือในเชิงธุรกิจ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ควรเพิ่มการทดสอบแบบ temporal validation เพื่อจำลองสถานการณ์ที่ข้อมูลผู้ใช้เปลี่ยนแปลงไปตามเวลา ซึ่งจะช่วยประเมินอายุการใช้งาน (shelf life) ของแบบจำลองก่อนที่ต้อง retrain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ควรพิจารณาใช้ active learning ในขั้น review queue เพื่อให้ระบบเรียนรู้จากการตัดสินใจของผู้เชี่ยวชาญ (human-in-the-loop) แล้วนำข้อมูลกลับมาปรับปรุงแบบจำลอง ซึ่งจะช่วยลดขนาด review queue ลงได้ในระยะยาว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>ควรพัฒนาแบบจำลองแบบ hybrid ที่ใช้ neural network สร้าง representation จากข้อมูลดิบ แล้วส่งเข้า Gradient Boosting เป็น meta-learner ในขั้นสุดท้าย เพื่อรักษาทั้งความสามารถในการจับ pattern ที่ซับซ้อนและความสามารถในการตีความผลลัพธ์ไปพร้อมกัน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